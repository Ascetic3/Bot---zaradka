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 w:eastAsia="Aptos"/>
          <w:b/>
          <w:i w:val="0"/>
          <w:color w:val="23847E"/>
          <w:sz w:val="22"/>
        </w:rPr>
        <w:t>МАГИЯ УТРА</w:t>
      </w:r>
    </w:p>
    <w:p>
      <w:pPr>
        <w:pStyle w:val="Title"/>
        <w:keepNext/>
        <w:spacing w:after="40"/>
      </w:pPr>
      <w:r>
        <w:rPr>
          <w:rFonts w:ascii="Aptos" w:hAnsi="Aptos" w:eastAsia="Aptos"/>
          <w:b/>
          <w:i w:val="0"/>
          <w:color w:val="1F3447"/>
          <w:sz w:val="46"/>
        </w:rPr>
        <w:t>Руководство по использованию Telegram-бота</w:t>
      </w:r>
    </w:p>
    <w:p>
      <w:pPr>
        <w:spacing w:after="160"/>
      </w:pPr>
      <w:r>
        <w:rPr>
          <w:rFonts w:ascii="Aptos" w:hAnsi="Aptos" w:eastAsia="Aptos"/>
          <w:b w:val="0"/>
          <w:i w:val="0"/>
          <w:color w:val="65737D"/>
          <w:sz w:val="24"/>
        </w:rPr>
        <w:t>Инструкция для участников и администраторов клуба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6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i w:val="0"/>
                <w:color w:val="1F3447"/>
                <w:sz w:val="22"/>
              </w:rPr>
              <w:t>Как пользоваться:</w:t>
            </w:r>
            <w:r>
              <w:rPr>
                <w:rFonts w:ascii="Aptos" w:hAnsi="Aptos" w:eastAsia="Aptos"/>
                <w:b w:val="0"/>
                <w:i w:val="0"/>
                <w:color w:val="293640"/>
                <w:sz w:val="22"/>
              </w:rPr>
              <w:t xml:space="preserve"> откройте бота </w:t>
            </w:r>
            <w:r>
              <w:rPr>
                <w:rFonts w:ascii="Consolas" w:hAnsi="Consolas" w:eastAsia="Consolas"/>
                <w:b/>
                <w:i w:val="0"/>
                <w:color w:val="315A78"/>
                <w:sz w:val="22"/>
              </w:rPr>
              <w:t>@magia_utra_club_bot</w:t>
            </w:r>
            <w:r>
              <w:rPr>
                <w:rFonts w:ascii="Aptos" w:hAnsi="Aptos" w:eastAsia="Aptos"/>
                <w:b w:val="0"/>
                <w:i w:val="0"/>
                <w:color w:val="293640"/>
                <w:sz w:val="22"/>
              </w:rPr>
              <w:t xml:space="preserve"> в Telegram и нажмите </w:t>
            </w:r>
            <w:r>
              <w:rPr>
                <w:rFonts w:ascii="Aptos" w:hAnsi="Aptos" w:eastAsia="Aptos"/>
                <w:b/>
                <w:i w:val="0"/>
                <w:color w:val="1F3447"/>
                <w:sz w:val="22"/>
              </w:rPr>
              <w:t>«Запустить»</w:t>
            </w:r>
            <w:r>
              <w:rPr>
                <w:rFonts w:ascii="Aptos" w:hAnsi="Aptos" w:eastAsia="Aptos"/>
                <w:b w:val="0"/>
                <w:i w:val="0"/>
                <w:color w:val="293640"/>
                <w:sz w:val="22"/>
              </w:rPr>
              <w:t>. Регистрация и работа с панелью доступны в личном чате.</w:t>
            </w:r>
          </w:p>
        </w:tc>
      </w:tr>
    </w:tbl>
    <w:p>
      <w:pPr>
        <w:keepLines w:val="0"/>
        <w:spacing w:after="80" w:before="120" w:line="252" w:lineRule="auto"/>
      </w:pPr>
      <w:r>
        <w:rPr>
          <w:rFonts w:ascii="Aptos" w:hAnsi="Aptos" w:eastAsia="Aptos"/>
          <w:b w:val="0"/>
          <w:i w:val="0"/>
          <w:color w:val="65737D"/>
          <w:sz w:val="22"/>
        </w:rPr>
        <w:t>Ниже описаны кнопки и действия, доступные в текущей версии бота.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1. Регистрация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Откройте </w:t>
      </w:r>
      <w:r>
        <w:rPr>
          <w:rFonts w:ascii="Consolas" w:hAnsi="Consolas" w:eastAsia="Consolas"/>
          <w:b/>
          <w:i w:val="0"/>
          <w:color w:val="315A78"/>
          <w:sz w:val="22"/>
        </w:rPr>
        <w:t>@magia_utra_club_bot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 нажмите </w:t>
      </w:r>
      <w:r>
        <w:rPr>
          <w:rFonts w:ascii="Aptos" w:hAnsi="Aptos" w:eastAsia="Aptos"/>
          <w:b/>
          <w:i w:val="0"/>
          <w:color w:val="1F3447"/>
          <w:sz w:val="22"/>
        </w:rPr>
        <w:t>«Запустить»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или отправьте </w:t>
      </w:r>
      <w:r>
        <w:rPr>
          <w:rFonts w:ascii="Consolas" w:hAnsi="Consolas" w:eastAsia="Consolas"/>
          <w:b/>
          <w:i w:val="0"/>
          <w:color w:val="315A78"/>
          <w:sz w:val="22"/>
        </w:rPr>
        <w:t>/start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. В главном меню выберите </w:t>
      </w:r>
      <w:r>
        <w:rPr>
          <w:rFonts w:ascii="Aptos" w:hAnsi="Aptos" w:eastAsia="Aptos"/>
          <w:b/>
          <w:i w:val="0"/>
          <w:color w:val="1F3447"/>
          <w:sz w:val="22"/>
        </w:rPr>
        <w:t>«Зарегистрироваться»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1.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Сначала прочитайте Политику обработки персональных данных и нажмите </w:t>
      </w:r>
      <w:r>
        <w:rPr>
          <w:rFonts w:ascii="Aptos" w:hAnsi="Aptos" w:eastAsia="Aptos"/>
          <w:b/>
          <w:i w:val="0"/>
          <w:color w:val="1F3447"/>
          <w:sz w:val="22"/>
        </w:rPr>
        <w:t>«✅ Принимаю»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. Если вы не согласны, нажмите </w:t>
      </w:r>
      <w:r>
        <w:rPr>
          <w:rFonts w:ascii="Aptos" w:hAnsi="Aptos" w:eastAsia="Aptos"/>
          <w:b/>
          <w:i w:val="0"/>
          <w:color w:val="1F3447"/>
          <w:sz w:val="22"/>
        </w:rPr>
        <w:t>«❌ Отказываюсь»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2. </w:t>
      </w:r>
      <w:r>
        <w:rPr>
          <w:rFonts w:ascii="Aptos" w:hAnsi="Aptos" w:eastAsia="Aptos"/>
          <w:b w:val="0"/>
          <w:i w:val="0"/>
          <w:color w:val="293640"/>
          <w:sz w:val="22"/>
        </w:rPr>
        <w:t>Введите имя, затем фамилию.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3.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На шаге телефона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«📱 Поделиться номером»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 отправьте собственный контакт. Ручной ввод номера не поддерживается.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4.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Укажите город или нажмите </w:t>
      </w:r>
      <w:r>
        <w:rPr>
          <w:rFonts w:ascii="Aptos" w:hAnsi="Aptos" w:eastAsia="Aptos"/>
          <w:b/>
          <w:i w:val="0"/>
          <w:color w:val="1F3447"/>
          <w:sz w:val="22"/>
        </w:rPr>
        <w:t>«Пропустить»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5.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Укажите электронную почту или нажмите </w:t>
      </w:r>
      <w:r>
        <w:rPr>
          <w:rFonts w:ascii="Aptos" w:hAnsi="Aptos" w:eastAsia="Aptos"/>
          <w:b/>
          <w:i w:val="0"/>
          <w:color w:val="1F3447"/>
          <w:sz w:val="22"/>
        </w:rPr>
        <w:t>«Пропустить»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6. </w:t>
      </w:r>
      <w:r>
        <w:rPr>
          <w:rFonts w:ascii="Aptos" w:hAnsi="Aptos" w:eastAsia="Aptos"/>
          <w:b w:val="0"/>
          <w:i w:val="0"/>
          <w:color w:val="293640"/>
          <w:sz w:val="22"/>
        </w:rPr>
        <w:t>Выберите удобный способ связи из предложенных кнопок.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7.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Укажите, откуда узнали о клубе. Поле можно пропустить. Если выбрали </w:t>
      </w:r>
      <w:r>
        <w:rPr>
          <w:rFonts w:ascii="Aptos" w:hAnsi="Aptos" w:eastAsia="Aptos"/>
          <w:b/>
          <w:i w:val="0"/>
          <w:color w:val="1F3447"/>
          <w:sz w:val="22"/>
        </w:rPr>
        <w:t>«Другое»</w:t>
      </w:r>
      <w:r>
        <w:rPr>
          <w:rFonts w:ascii="Aptos" w:hAnsi="Aptos" w:eastAsia="Aptos"/>
          <w:b w:val="0"/>
          <w:i w:val="0"/>
          <w:color w:val="293640"/>
          <w:sz w:val="22"/>
        </w:rPr>
        <w:t>, напишите свой вариант.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8.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Проверьте сводку. Для исправления нажмите </w:t>
      </w:r>
      <w:r>
        <w:rPr>
          <w:rFonts w:ascii="Aptos" w:hAnsi="Aptos" w:eastAsia="Aptos"/>
          <w:b/>
          <w:i w:val="0"/>
          <w:color w:val="1F3447"/>
          <w:sz w:val="22"/>
        </w:rPr>
        <w:t>«✏️ Исправить данные»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, выберите поле и введите верное значение. Затем нажмите </w:t>
      </w:r>
      <w:r>
        <w:rPr>
          <w:rFonts w:ascii="Aptos" w:hAnsi="Aptos" w:eastAsia="Aptos"/>
          <w:b/>
          <w:i w:val="0"/>
          <w:color w:val="1F3447"/>
          <w:sz w:val="22"/>
        </w:rPr>
        <w:t>«✅ Подтвердить регистрацию»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/>
          <w:i w:val="0"/>
          <w:color w:val="1F3447"/>
          <w:sz w:val="22"/>
        </w:rPr>
        <w:t>Повторно регистрироваться не нужно.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Если вы уже зарегистрированы, откройте </w:t>
      </w:r>
      <w:r>
        <w:rPr>
          <w:rFonts w:ascii="Aptos" w:hAnsi="Aptos" w:eastAsia="Aptos"/>
          <w:b/>
          <w:i w:val="0"/>
          <w:color w:val="1F3447"/>
          <w:sz w:val="22"/>
        </w:rPr>
        <w:t>«Моя анкета»</w:t>
      </w:r>
      <w:r>
        <w:rPr>
          <w:rFonts w:ascii="Aptos" w:hAnsi="Aptos" w:eastAsia="Aptos"/>
          <w:b w:val="0"/>
          <w:i w:val="0"/>
          <w:color w:val="293640"/>
          <w:sz w:val="22"/>
        </w:rPr>
        <w:t>. Если бот сообщает, что регистрация временно недоступна, обратитесь к администратору: для её включения нужно опубликовать и настроить политику обработки данных.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2. Просмотр анкеты и своих данных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Отправьте </w:t>
      </w:r>
      <w:r>
        <w:rPr>
          <w:rFonts w:ascii="Consolas" w:hAnsi="Consolas" w:eastAsia="Consolas"/>
          <w:b/>
          <w:i w:val="0"/>
          <w:color w:val="315A78"/>
          <w:sz w:val="22"/>
        </w:rPr>
        <w:t>/start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 нажмите </w:t>
      </w:r>
      <w:r>
        <w:rPr>
          <w:rFonts w:ascii="Aptos" w:hAnsi="Aptos" w:eastAsia="Aptos"/>
          <w:b/>
          <w:i w:val="0"/>
          <w:color w:val="1F3447"/>
          <w:sz w:val="22"/>
        </w:rPr>
        <w:t>«Моя анкета»</w:t>
      </w:r>
      <w:r>
        <w:rPr>
          <w:rFonts w:ascii="Aptos" w:hAnsi="Aptos" w:eastAsia="Aptos"/>
          <w:b w:val="0"/>
          <w:i w:val="0"/>
          <w:color w:val="293640"/>
          <w:sz w:val="22"/>
        </w:rPr>
        <w:t>. Бот покажет имя и фамилию, телефон, город, электронную почту, предпочтительный способ связи, источник знакомства и дату регистрации.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Кнопка </w:t>
      </w:r>
      <w:r>
        <w:rPr>
          <w:rFonts w:ascii="Aptos" w:hAnsi="Aptos" w:eastAsia="Aptos"/>
          <w:b/>
          <w:i w:val="0"/>
          <w:color w:val="1F3447"/>
          <w:sz w:val="22"/>
        </w:rPr>
        <w:t>«🔐 Мои данные»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открывает управление согласием и запросами. Чтобы посмотреть анкету из этого раздела, нажмите </w:t>
      </w:r>
      <w:r>
        <w:rPr>
          <w:rFonts w:ascii="Aptos" w:hAnsi="Aptos" w:eastAsia="Aptos"/>
          <w:b/>
          <w:i w:val="0"/>
          <w:color w:val="1F3447"/>
          <w:sz w:val="22"/>
        </w:rPr>
        <w:t>«Моя анкета»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3. Редактирование анкеты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1.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В разделе </w:t>
      </w:r>
      <w:r>
        <w:rPr>
          <w:rFonts w:ascii="Aptos" w:hAnsi="Aptos" w:eastAsia="Aptos"/>
          <w:b/>
          <w:i w:val="0"/>
          <w:color w:val="1F3447"/>
          <w:sz w:val="22"/>
        </w:rPr>
        <w:t>«Моя анкета»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нажмите </w:t>
      </w:r>
      <w:r>
        <w:rPr>
          <w:rFonts w:ascii="Aptos" w:hAnsi="Aptos" w:eastAsia="Aptos"/>
          <w:b/>
          <w:i w:val="0"/>
          <w:color w:val="1F3447"/>
          <w:sz w:val="22"/>
        </w:rPr>
        <w:t>«✏️ Изменить данные»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2. </w:t>
      </w:r>
      <w:r>
        <w:rPr>
          <w:rFonts w:ascii="Aptos" w:hAnsi="Aptos" w:eastAsia="Aptos"/>
          <w:b w:val="0"/>
          <w:i w:val="0"/>
          <w:color w:val="293640"/>
          <w:sz w:val="22"/>
        </w:rPr>
        <w:t>Выберите поле: имя, фамилию, город, электронную почту, предпочитаемый способ связи или источник знакомства.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3. </w:t>
      </w:r>
      <w:r>
        <w:rPr>
          <w:rFonts w:ascii="Aptos" w:hAnsi="Aptos" w:eastAsia="Aptos"/>
          <w:b w:val="0"/>
          <w:i w:val="0"/>
          <w:color w:val="293640"/>
          <w:sz w:val="22"/>
        </w:rPr>
        <w:t>Введите новое значение или выберите вариант на экране. Бот покажет обновлённую анкету.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Чтобы выйти без изменений, нажмите </w:t>
      </w:r>
      <w:r>
        <w:rPr>
          <w:rFonts w:ascii="Aptos" w:hAnsi="Aptos" w:eastAsia="Aptos"/>
          <w:b/>
          <w:i w:val="0"/>
          <w:color w:val="1F3447"/>
          <w:sz w:val="22"/>
        </w:rPr>
        <w:t>«Отмена»</w:t>
      </w:r>
      <w:r>
        <w:rPr>
          <w:rFonts w:ascii="Aptos" w:hAnsi="Aptos" w:eastAsia="Aptos"/>
          <w:b w:val="0"/>
          <w:i w:val="0"/>
          <w:color w:val="293640"/>
          <w:sz w:val="22"/>
        </w:rPr>
        <w:t>. Телефон изменить нельзя: он требует повторного подтверждения. Если в номере ошибка, обратитесь к организатору клуба.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4. Удаление анкеты и отзыв согласия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Откройте </w:t>
      </w:r>
      <w:r>
        <w:rPr>
          <w:rFonts w:ascii="Aptos" w:hAnsi="Aptos" w:eastAsia="Aptos"/>
          <w:b/>
          <w:i w:val="0"/>
          <w:color w:val="1F3447"/>
          <w:sz w:val="22"/>
        </w:rPr>
        <w:t>«🔐 Мои данные»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. Для удаления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«🗑 Запросить удаление анкеты»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, затем </w:t>
      </w:r>
      <w:r>
        <w:rPr>
          <w:rFonts w:ascii="Aptos" w:hAnsi="Aptos" w:eastAsia="Aptos"/>
          <w:b/>
          <w:i w:val="0"/>
          <w:color w:val="1F3447"/>
          <w:sz w:val="22"/>
        </w:rPr>
        <w:t>«Подтвердить запрос удаления»</w:t>
      </w:r>
      <w:r>
        <w:rPr>
          <w:rFonts w:ascii="Aptos" w:hAnsi="Aptos" w:eastAsia="Aptos"/>
          <w:b w:val="0"/>
          <w:i w:val="0"/>
          <w:color w:val="293640"/>
          <w:sz w:val="22"/>
        </w:rPr>
        <w:t>. Запрос поступит на рассмотрение; анкета не удаляется автоматически.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Чтобы отозвать согласие,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«🚫 Отозвать согласие»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 подтвердите кнопкой </w:t>
      </w:r>
      <w:r>
        <w:rPr>
          <w:rFonts w:ascii="Aptos" w:hAnsi="Aptos" w:eastAsia="Aptos"/>
          <w:b/>
          <w:i w:val="0"/>
          <w:color w:val="1F3447"/>
          <w:sz w:val="22"/>
        </w:rPr>
        <w:t>«Подтвердить отзыв согласия»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. После этого обычная обработка анкеты ограничивается; сама анкета не удаляется. Статус запросов можно посмотреть по кнопке </w:t>
      </w:r>
      <w:r>
        <w:rPr>
          <w:rFonts w:ascii="Aptos" w:hAnsi="Aptos" w:eastAsia="Aptos"/>
          <w:b/>
          <w:i w:val="0"/>
          <w:color w:val="1F3447"/>
          <w:sz w:val="22"/>
        </w:rPr>
        <w:t>«📄 Статус моих запросов»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5. Приглашения на встречи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>Приглашение приходит сообщением в Telegram. В нём указаны название встречи, дата, время и ссылка Zoom. В назначенное время откройте ссылку, чтобы подключиться. Приглашения приходят в Telegram независимо от выбранного предпочтительного способа связи.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Чтобы бот мог написать вам, заранее откройте личный чат с ним и отправьте, например, </w:t>
      </w:r>
      <w:r>
        <w:rPr>
          <w:rFonts w:ascii="Consolas" w:hAnsi="Consolas" w:eastAsia="Consolas"/>
          <w:b/>
          <w:i w:val="0"/>
          <w:color w:val="315A78"/>
          <w:sz w:val="22"/>
        </w:rPr>
        <w:t>/start</w:t>
      </w:r>
      <w:r>
        <w:rPr>
          <w:rFonts w:ascii="Aptos" w:hAnsi="Aptos" w:eastAsia="Aptos"/>
          <w:b w:val="0"/>
          <w:i w:val="0"/>
          <w:color w:val="293640"/>
          <w:sz w:val="22"/>
        </w:rPr>
        <w:t>. Если приглашения нет, проверьте чат с ботом и уточните у организатора, активны ли ваша регистрация и согласие.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6. Вход в панель администратора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Административные функции доступны только назначенным владельцу и администраторам. В личном чате отправьте </w:t>
      </w:r>
      <w:r>
        <w:rPr>
          <w:rFonts w:ascii="Consolas" w:hAnsi="Consolas" w:eastAsia="Consolas"/>
          <w:b/>
          <w:i w:val="0"/>
          <w:color w:val="315A78"/>
          <w:sz w:val="22"/>
        </w:rPr>
        <w:t>/admin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. Если доступа нет, обратитесь к владельцу. Чтобы передать ему Telegram ID, отправьте боту </w:t>
      </w:r>
      <w:r>
        <w:rPr>
          <w:rFonts w:ascii="Consolas" w:hAnsi="Consolas" w:eastAsia="Consolas"/>
          <w:b/>
          <w:i w:val="0"/>
          <w:color w:val="315A78"/>
          <w:sz w:val="22"/>
        </w:rPr>
        <w:t>/myid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 перешлите ответ.</w:t>
      </w:r>
    </w:p>
    <w:p>
      <w:pPr>
        <w:keepLines/>
        <w:spacing w:after="20" w:line="245" w:lineRule="auto"/>
        <w:ind w:left="312" w:hanging="170"/>
      </w:pPr>
      <w:r>
        <w:rPr>
          <w:rFonts w:ascii="Aptos" w:hAnsi="Aptos" w:eastAsia="Aptos"/>
          <w:b w:val="0"/>
          <w:color w:val="293640"/>
          <w:sz w:val="22"/>
        </w:rPr>
        <w:t>В панели доступны разделы:</w:t>
      </w:r>
    </w:p>
    <w:p>
      <w:pPr>
        <w:pStyle w:val="ListBullet"/>
        <w:keepLines/>
        <w:spacing w:after="20" w:line="245" w:lineRule="auto"/>
        <w:ind w:left="312" w:hanging="170"/>
      </w:pPr>
      <w:r>
        <w:rPr>
          <w:rFonts w:ascii="Aptos" w:hAnsi="Aptos" w:eastAsia="Aptos"/>
          <w:b/>
          <w:color w:val="1F3447"/>
          <w:sz w:val="22"/>
        </w:rPr>
        <w:t>🔎 Найти участника — поиск анкеты по имени, фамилии или полному номеру телефона.</w:t>
      </w:r>
    </w:p>
    <w:p>
      <w:pPr>
        <w:pStyle w:val="ListBullet"/>
        <w:keepLines/>
        <w:spacing w:after="20" w:line="245" w:lineRule="auto"/>
        <w:ind w:left="312" w:hanging="170"/>
      </w:pPr>
      <w:r>
        <w:rPr>
          <w:rFonts w:ascii="Aptos" w:hAnsi="Aptos" w:eastAsia="Aptos"/>
          <w:b/>
          <w:color w:val="1F3447"/>
          <w:sz w:val="22"/>
        </w:rPr>
        <w:t>👥 Все участники — просмотр анкет списком.</w:t>
      </w:r>
    </w:p>
    <w:p>
      <w:pPr>
        <w:pStyle w:val="ListBullet"/>
        <w:keepLines/>
        <w:spacing w:after="20" w:line="245" w:lineRule="auto"/>
        <w:ind w:left="312" w:hanging="170"/>
      </w:pPr>
      <w:r>
        <w:rPr>
          <w:rFonts w:ascii="Aptos" w:hAnsi="Aptos" w:eastAsia="Aptos"/>
          <w:b/>
          <w:color w:val="1F3447"/>
          <w:sz w:val="22"/>
        </w:rPr>
        <w:t>📊 Статистика и 📥 Скачать Excel — просмотр сводных показателей и выгрузка списка.</w:t>
      </w:r>
    </w:p>
    <w:p>
      <w:pPr>
        <w:pStyle w:val="ListBullet"/>
        <w:keepLines/>
        <w:spacing w:after="20" w:line="245" w:lineRule="auto"/>
        <w:ind w:left="312" w:hanging="170"/>
      </w:pPr>
      <w:r>
        <w:rPr>
          <w:rFonts w:ascii="Aptos" w:hAnsi="Aptos" w:eastAsia="Aptos"/>
          <w:b/>
          <w:color w:val="1F3447"/>
          <w:sz w:val="22"/>
        </w:rPr>
        <w:t>📋 Запросы участников — просмотр типа, даты и состояния обращений. Обычные запросы на этой странице не исполняются автоматически.</w:t>
      </w:r>
    </w:p>
    <w:p>
      <w:pPr>
        <w:pStyle w:val="ListBullet"/>
        <w:keepLines/>
        <w:spacing w:after="20" w:line="245" w:lineRule="auto"/>
        <w:ind w:left="312" w:hanging="170"/>
      </w:pPr>
      <w:r>
        <w:rPr>
          <w:rFonts w:ascii="Aptos" w:hAnsi="Aptos" w:eastAsia="Aptos"/>
          <w:b/>
          <w:color w:val="1F3447"/>
          <w:sz w:val="22"/>
        </w:rPr>
        <w:t>📅 Встречи и рассылки — создание встреч и приглашений.</w:t>
      </w:r>
    </w:p>
    <w:p>
      <w:pPr>
        <w:pStyle w:val="ListBullet"/>
        <w:keepLines/>
        <w:spacing w:after="20" w:line="245" w:lineRule="auto"/>
        <w:ind w:left="312" w:hanging="170"/>
      </w:pPr>
      <w:r>
        <w:rPr>
          <w:rFonts w:ascii="Aptos" w:hAnsi="Aptos" w:eastAsia="Aptos"/>
          <w:b/>
          <w:color w:val="1F3447"/>
          <w:sz w:val="22"/>
        </w:rPr>
        <w:t>⚙️ Управление администраторами — список, добавление и удаление администраторов; этот раздел доступен только владельцу.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7. Статистика участников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В панели администратора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«📊 Статистика»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. На экране показаны общее число участников, число регистраций за последние 7 и 30 дней, а также распределение по городам, источникам знакомства и способам связи.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«🔄 Обновить статистику»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, чтобы обновить показатели, или </w:t>
      </w:r>
      <w:r>
        <w:rPr>
          <w:rFonts w:ascii="Aptos" w:hAnsi="Aptos" w:eastAsia="Aptos"/>
          <w:b/>
          <w:i w:val="0"/>
          <w:color w:val="1F3447"/>
          <w:sz w:val="22"/>
        </w:rPr>
        <w:t>«⬅️ Админ-меню»</w:t>
      </w:r>
      <w:r>
        <w:rPr>
          <w:rFonts w:ascii="Aptos" w:hAnsi="Aptos" w:eastAsia="Aptos"/>
          <w:b w:val="0"/>
          <w:i w:val="0"/>
          <w:color w:val="293640"/>
          <w:sz w:val="22"/>
        </w:rPr>
        <w:t>, чтобы вернуться.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8. Поиск участника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1.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В панели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«🔎 Найти участника»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2. </w:t>
      </w:r>
      <w:r>
        <w:rPr>
          <w:rFonts w:ascii="Aptos" w:hAnsi="Aptos" w:eastAsia="Aptos"/>
          <w:b w:val="0"/>
          <w:i w:val="0"/>
          <w:color w:val="293640"/>
          <w:sz w:val="22"/>
        </w:rPr>
        <w:t>Введите имя, фамилию или полный номер телефона.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3.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Выберите нужную анкету. Если результатов несколько, листайте их кнопками </w:t>
      </w:r>
      <w:r>
        <w:rPr>
          <w:rFonts w:ascii="Aptos" w:hAnsi="Aptos" w:eastAsia="Aptos"/>
          <w:b/>
          <w:i w:val="0"/>
          <w:color w:val="1F3447"/>
          <w:sz w:val="22"/>
        </w:rPr>
        <w:t>«➡️ Далее»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 </w:t>
      </w:r>
      <w:r>
        <w:rPr>
          <w:rFonts w:ascii="Aptos" w:hAnsi="Aptos" w:eastAsia="Aptos"/>
          <w:b/>
          <w:i w:val="0"/>
          <w:color w:val="1F3447"/>
          <w:sz w:val="22"/>
        </w:rPr>
        <w:t>«⬅️ Назад»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4.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Для выхода нажмите </w:t>
      </w:r>
      <w:r>
        <w:rPr>
          <w:rFonts w:ascii="Aptos" w:hAnsi="Aptos" w:eastAsia="Aptos"/>
          <w:b/>
          <w:i w:val="0"/>
          <w:color w:val="1F3447"/>
          <w:sz w:val="22"/>
        </w:rPr>
        <w:t>«Отмена»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или вернитесь в </w:t>
      </w:r>
      <w:r>
        <w:rPr>
          <w:rFonts w:ascii="Aptos" w:hAnsi="Aptos" w:eastAsia="Aptos"/>
          <w:b/>
          <w:i w:val="0"/>
          <w:color w:val="1F3447"/>
          <w:sz w:val="22"/>
        </w:rPr>
        <w:t>«🏠 Админ-меню»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9. Экспорт в Excel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1.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В панели администратора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«📥 Скачать Excel»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2. 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Проверьте число участников в файле. Нажмите </w:t>
      </w:r>
      <w:r>
        <w:rPr>
          <w:rFonts w:ascii="Aptos" w:hAnsi="Aptos" w:eastAsia="Aptos"/>
          <w:b/>
          <w:i w:val="0"/>
          <w:color w:val="1F3447"/>
          <w:sz w:val="22"/>
        </w:rPr>
        <w:t>«✅ Подтвердить выгрузку»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или </w:t>
      </w:r>
      <w:r>
        <w:rPr>
          <w:rFonts w:ascii="Aptos" w:hAnsi="Aptos" w:eastAsia="Aptos"/>
          <w:b/>
          <w:i w:val="0"/>
          <w:color w:val="1F3447"/>
          <w:sz w:val="22"/>
        </w:rPr>
        <w:t>«Отмена»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3. </w:t>
      </w:r>
      <w:r>
        <w:rPr>
          <w:rFonts w:ascii="Aptos" w:hAnsi="Aptos" w:eastAsia="Aptos"/>
          <w:b w:val="0"/>
          <w:i w:val="0"/>
          <w:color w:val="293640"/>
          <w:sz w:val="22"/>
        </w:rPr>
        <w:t>Скачайте полученный Excel-файл из чата с ботом.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>Файл содержит персональные данные. Храните его в защищённом месте и передавайте только тем, кому он нужен для работы клуба.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10. Создание Zoom-встречи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В панели администратора откройте </w:t>
      </w:r>
      <w:r>
        <w:rPr>
          <w:rFonts w:ascii="Aptos" w:hAnsi="Aptos" w:eastAsia="Aptos"/>
          <w:b/>
          <w:i w:val="0"/>
          <w:color w:val="1F3447"/>
          <w:sz w:val="22"/>
        </w:rPr>
        <w:t>«📅 Встречи и рассылки»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→ </w:t>
      </w:r>
      <w:r>
        <w:rPr>
          <w:rFonts w:ascii="Aptos" w:hAnsi="Aptos" w:eastAsia="Aptos"/>
          <w:b/>
          <w:i w:val="0"/>
          <w:color w:val="1F3447"/>
          <w:sz w:val="22"/>
        </w:rPr>
        <w:t>«➕ Создать встречу»</w:t>
      </w:r>
      <w:r>
        <w:rPr>
          <w:rFonts w:ascii="Aptos" w:hAnsi="Aptos" w:eastAsia="Aptos"/>
          <w:b w:val="0"/>
          <w:i w:val="0"/>
          <w:color w:val="293640"/>
          <w:sz w:val="22"/>
        </w:rPr>
        <w:t>. Бот запросит данные по очереди: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1. </w:t>
      </w:r>
      <w:r>
        <w:rPr>
          <w:rFonts w:ascii="Aptos" w:hAnsi="Aptos" w:eastAsia="Aptos"/>
          <w:b w:val="0"/>
          <w:i w:val="0"/>
          <w:color w:val="293640"/>
          <w:sz w:val="22"/>
        </w:rPr>
        <w:t>Название встречи.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2. </w:t>
      </w:r>
      <w:r>
        <w:rPr>
          <w:rFonts w:ascii="Aptos" w:hAnsi="Aptos" w:eastAsia="Aptos"/>
          <w:b w:val="0"/>
          <w:i w:val="0"/>
          <w:color w:val="293640"/>
          <w:sz w:val="22"/>
        </w:rPr>
        <w:t>Дату и время начала в часовом поясе, который укажет бот.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3. </w:t>
      </w:r>
      <w:r>
        <w:rPr>
          <w:rFonts w:ascii="Aptos" w:hAnsi="Aptos" w:eastAsia="Aptos"/>
          <w:b w:val="0"/>
          <w:i w:val="0"/>
          <w:color w:val="293640"/>
          <w:sz w:val="22"/>
        </w:rPr>
        <w:t>Дату и время отправки приглашения. Оно должно быть в будущем и раньше начала встречи.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4. </w:t>
      </w:r>
      <w:r>
        <w:rPr>
          <w:rFonts w:ascii="Aptos" w:hAnsi="Aptos" w:eastAsia="Aptos"/>
          <w:b w:val="0"/>
          <w:i w:val="0"/>
          <w:color w:val="293640"/>
          <w:sz w:val="22"/>
        </w:rPr>
        <w:t>HTTPS-ссылку Zoom с домена zoom.us или zoom.com.</w:t>
      </w:r>
    </w:p>
    <w:p>
      <w:pPr>
        <w:keepLines/>
        <w:spacing w:after="40" w:line="245" w:lineRule="auto"/>
        <w:ind w:left="312" w:hanging="283"/>
      </w:pPr>
      <w:r>
        <w:rPr>
          <w:rFonts w:ascii="Aptos" w:hAnsi="Aptos" w:eastAsia="Aptos"/>
          <w:b/>
          <w:i w:val="0"/>
          <w:color w:val="23847E"/>
          <w:sz w:val="22"/>
        </w:rPr>
        <w:t xml:space="preserve">5. </w:t>
      </w:r>
      <w:r>
        <w:rPr>
          <w:rFonts w:ascii="Aptos" w:hAnsi="Aptos" w:eastAsia="Aptos"/>
          <w:b w:val="0"/>
          <w:i w:val="0"/>
          <w:color w:val="293640"/>
          <w:sz w:val="22"/>
        </w:rPr>
        <w:t>Короткое описание к приглашению или пропуск этого шага.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Поля даты и времени заполняйте в формате </w:t>
      </w:r>
      <w:r>
        <w:rPr>
          <w:rFonts w:ascii="Consolas" w:hAnsi="Consolas" w:eastAsia="Consolas"/>
          <w:b/>
          <w:i w:val="0"/>
          <w:color w:val="315A78"/>
          <w:sz w:val="22"/>
        </w:rPr>
        <w:t>ГГГГ-ММ-ДД ЧЧ:ММ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, например </w:t>
      </w:r>
      <w:r>
        <w:rPr>
          <w:rFonts w:ascii="Consolas" w:hAnsi="Consolas" w:eastAsia="Consolas"/>
          <w:b/>
          <w:i w:val="0"/>
          <w:color w:val="315A78"/>
          <w:sz w:val="22"/>
        </w:rPr>
        <w:t>2026-11-26 19:30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. Проверьте название, время, ссылку и текст в предварительном просмотре. Нажмите </w:t>
      </w:r>
      <w:r>
        <w:rPr>
          <w:rFonts w:ascii="Aptos" w:hAnsi="Aptos" w:eastAsia="Aptos"/>
          <w:b/>
          <w:i w:val="0"/>
          <w:color w:val="1F3447"/>
          <w:sz w:val="22"/>
        </w:rPr>
        <w:t>«✅ Подтвердить рассылку»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, чтобы запланировать её, или </w:t>
      </w:r>
      <w:r>
        <w:rPr>
          <w:rFonts w:ascii="Aptos" w:hAnsi="Aptos" w:eastAsia="Aptos"/>
          <w:b/>
          <w:i w:val="0"/>
          <w:color w:val="1F3447"/>
          <w:sz w:val="22"/>
        </w:rPr>
        <w:t>«✏️ Изменить»</w:t>
      </w:r>
      <w:r>
        <w:rPr>
          <w:rFonts w:ascii="Aptos" w:hAnsi="Aptos" w:eastAsia="Aptos"/>
          <w:b w:val="0"/>
          <w:i w:val="0"/>
          <w:color w:val="293640"/>
          <w:sz w:val="22"/>
        </w:rPr>
        <w:t>, чтобы поправить данные.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11. Исправление ошибок при создании встречи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Кнопка </w:t>
      </w:r>
      <w:r>
        <w:rPr>
          <w:rFonts w:ascii="Aptos" w:hAnsi="Aptos" w:eastAsia="Aptos"/>
          <w:b/>
          <w:i w:val="0"/>
          <w:color w:val="1F3447"/>
          <w:sz w:val="22"/>
        </w:rPr>
        <w:t>«⬅️ Назад»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возвращает к предыдущему вопросу. На экране предварительного просмотра она ведёт к последнему полю. Кнопка </w:t>
      </w:r>
      <w:r>
        <w:rPr>
          <w:rFonts w:ascii="Aptos" w:hAnsi="Aptos" w:eastAsia="Aptos"/>
          <w:b/>
          <w:i w:val="0"/>
          <w:color w:val="1F3447"/>
          <w:sz w:val="22"/>
        </w:rPr>
        <w:t>«Отмена»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отменяет создание и возвращает в административную панель. Для уже запланированной встречи откройте её в истории и нажмите </w:t>
      </w:r>
      <w:r>
        <w:rPr>
          <w:rFonts w:ascii="Aptos" w:hAnsi="Aptos" w:eastAsia="Aptos"/>
          <w:b/>
          <w:i w:val="0"/>
          <w:color w:val="1F3447"/>
          <w:sz w:val="22"/>
        </w:rPr>
        <w:t>«✏️ Изменить»</w:t>
      </w:r>
      <w:r>
        <w:rPr>
          <w:rFonts w:ascii="Aptos" w:hAnsi="Aptos" w:eastAsia="Aptos"/>
          <w:b w:val="0"/>
          <w:i w:val="0"/>
          <w:color w:val="293640"/>
          <w:sz w:val="22"/>
        </w:rPr>
        <w:t>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12. Отправка приглашений сейчас или по расписанию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>При создании укажите время отправки и подтвердите просмотр. Выбирать участников вручную не требуется: бот сам определяет, кому отправить приглашение.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/>
          <w:i w:val="0"/>
          <w:color w:val="1F3447"/>
          <w:sz w:val="22"/>
        </w:rPr>
        <w:t>По расписанию: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приглашения будут отправлены в указанное время до начала встречи.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/>
          <w:i w:val="0"/>
          <w:color w:val="1F3447"/>
          <w:sz w:val="22"/>
        </w:rPr>
        <w:t>Отправить сейчас: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откройте встречу через </w:t>
      </w:r>
      <w:r>
        <w:rPr>
          <w:rFonts w:ascii="Aptos" w:hAnsi="Aptos" w:eastAsia="Aptos"/>
          <w:b/>
          <w:i w:val="0"/>
          <w:color w:val="1F3447"/>
          <w:sz w:val="22"/>
        </w:rPr>
        <w:t>«📜 История и статистика»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,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«🚀 Отправить сейчас»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, проверьте число получателей и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«🚀 Подтвердить отправку»</w:t>
      </w:r>
      <w:r>
        <w:rPr>
          <w:rFonts w:ascii="Aptos" w:hAnsi="Aptos" w:eastAsia="Aptos"/>
          <w:b w:val="0"/>
          <w:i w:val="0"/>
          <w:color w:val="293640"/>
          <w:sz w:val="22"/>
        </w:rPr>
        <w:t>. Перед отправкой есть ожидание 60 секунд, в течение которого её можно отменить.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13. История и статистика рассылок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В разделе встреч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«📜 История и статистика»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 выберите запись. В подробностях видны её состояние, число получателей и количество успешно отправленных, ожидающих, пропущенных и проблемных приглашений. Нажмите </w:t>
      </w:r>
      <w:r>
        <w:rPr>
          <w:rFonts w:ascii="Aptos" w:hAnsi="Aptos" w:eastAsia="Aptos"/>
          <w:b/>
          <w:i w:val="0"/>
          <w:color w:val="1F3447"/>
          <w:sz w:val="22"/>
        </w:rPr>
        <w:t>«🔄 Обновить статистику»</w:t>
      </w:r>
      <w:r>
        <w:rPr>
          <w:rFonts w:ascii="Aptos" w:hAnsi="Aptos" w:eastAsia="Aptos"/>
          <w:b w:val="0"/>
          <w:i w:val="0"/>
          <w:color w:val="293640"/>
          <w:sz w:val="22"/>
        </w:rPr>
        <w:t>, чтобы обновить данные.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14. Отмена или остановка рассылки</w:t>
      </w:r>
    </w:p>
    <w:p>
      <w:pPr>
        <w:keepLines/>
        <w:spacing w:after="60" w:before="0" w:line="252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Откройте запись через историю. Запланированную рассылку отмените кнопкой </w:t>
      </w:r>
      <w:r>
        <w:rPr>
          <w:rFonts w:ascii="Aptos" w:hAnsi="Aptos" w:eastAsia="Aptos"/>
          <w:b/>
          <w:i w:val="0"/>
          <w:color w:val="1F3447"/>
          <w:sz w:val="22"/>
        </w:rPr>
        <w:t>«⛔ Отменить рассылку»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. Если отправка уже началась, нажмите </w:t>
      </w:r>
      <w:r>
        <w:rPr>
          <w:rFonts w:ascii="Aptos" w:hAnsi="Aptos" w:eastAsia="Aptos"/>
          <w:b/>
          <w:i w:val="0"/>
          <w:color w:val="1F3447"/>
          <w:sz w:val="22"/>
        </w:rPr>
        <w:t>«⛔ Остановить рассылку»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, затем </w:t>
      </w:r>
      <w:r>
        <w:rPr>
          <w:rFonts w:ascii="Aptos" w:hAnsi="Aptos" w:eastAsia="Aptos"/>
          <w:b/>
          <w:i w:val="0"/>
          <w:color w:val="1F3447"/>
          <w:sz w:val="22"/>
        </w:rPr>
        <w:t>«⛔ Подтвердить остановку»</w:t>
      </w:r>
      <w:r>
        <w:rPr>
          <w:rFonts w:ascii="Aptos" w:hAnsi="Aptos" w:eastAsia="Aptos"/>
          <w:b w:val="0"/>
          <w:i w:val="0"/>
          <w:color w:val="293640"/>
          <w:sz w:val="22"/>
        </w:rPr>
        <w:t>. Новые сообщения перестанут отправляться. Уже доставленные приглашения нельзя удалить у участников этой функцией; отправка, начатая в момент остановки, ещё может завершиться.</w:t>
      </w:r>
    </w:p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15. Основные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5"/>
          <w:left w:val="single" w:sz="4" w:color="D7E0E5"/>
          <w:bottom w:val="single" w:sz="4" w:color="D7E0E5"/>
          <w:right w:val="single" w:sz="4" w:color="D7E0E5"/>
          <w:insideH w:val="single" w:sz="4" w:color="D7E0E5"/>
          <w:insideV w:val="single" w:sz="4" w:color="D7E0E5"/>
        </w:tblBorders>
      </w:tblPr>
      <w:tblGrid>
        <w:gridCol w:w="1814"/>
        <w:gridCol w:w="7824"/>
      </w:tblGrid>
      <w:tr>
        <w:tc>
          <w:tcPr>
            <w:tcW w:type="dxa" w:w="4819"/>
            <w:shd w:fill="1F344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Команда</w:t>
            </w:r>
          </w:p>
        </w:tc>
        <w:tc>
          <w:tcPr>
            <w:tcW w:type="dxa" w:w="4819"/>
            <w:shd w:fill="1F344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181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i w:val="0"/>
                <w:color w:val="315A78"/>
                <w:sz w:val="22"/>
              </w:rPr>
              <w:t>/start</w:t>
            </w:r>
          </w:p>
        </w:tc>
        <w:tc>
          <w:tcPr>
            <w:tcW w:type="dxa" w:w="782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93640"/>
                <w:sz w:val="22"/>
              </w:rPr>
              <w:t>Открыть главное меню бота.</w:t>
            </w:r>
          </w:p>
        </w:tc>
      </w:tr>
      <w:tr>
        <w:tc>
          <w:tcPr>
            <w:tcW w:type="dxa" w:w="181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i w:val="0"/>
                <w:color w:val="315A78"/>
                <w:sz w:val="22"/>
              </w:rPr>
              <w:t>/myid</w:t>
            </w:r>
          </w:p>
        </w:tc>
        <w:tc>
          <w:tcPr>
            <w:tcW w:type="dxa" w:w="782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93640"/>
                <w:sz w:val="22"/>
              </w:rPr>
              <w:t>Посмотреть Telegram ID и передать его владельцу для выдачи доступа.</w:t>
            </w:r>
          </w:p>
        </w:tc>
      </w:tr>
      <w:tr>
        <w:tc>
          <w:tcPr>
            <w:tcW w:type="dxa" w:w="181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i w:val="0"/>
                <w:color w:val="315A78"/>
                <w:sz w:val="22"/>
              </w:rPr>
              <w:t>/admin</w:t>
            </w:r>
          </w:p>
        </w:tc>
        <w:tc>
          <w:tcPr>
            <w:tcW w:type="dxa" w:w="782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93640"/>
                <w:sz w:val="22"/>
              </w:rPr>
              <w:t>Открыть панель владельца или администратора. Требует назначенных прав.</w:t>
            </w:r>
          </w:p>
        </w:tc>
      </w:tr>
    </w:tbl>
    <w:p>
      <w:pPr>
        <w:pStyle w:val="Heading1"/>
        <w:keepNext/>
        <w:spacing w:before="140" w:after="40"/>
      </w:pPr>
      <w:r>
        <w:rPr>
          <w:rFonts w:ascii="Aptos" w:hAnsi="Aptos" w:eastAsia="Aptos"/>
          <w:b/>
          <w:i w:val="0"/>
          <w:color w:val="1F3447"/>
          <w:sz w:val="27"/>
        </w:rPr>
        <w:t>16. Частые вопросы</w:t>
      </w:r>
    </w:p>
    <w:p>
      <w:pPr>
        <w:keepNext/>
        <w:spacing w:before="60" w:after="20"/>
      </w:pPr>
      <w:r>
        <w:rPr>
          <w:rFonts w:ascii="Aptos" w:hAnsi="Aptos" w:eastAsia="Aptos"/>
          <w:b/>
          <w:i w:val="0"/>
          <w:color w:val="1F3447"/>
          <w:sz w:val="22"/>
        </w:rPr>
        <w:t>Не получается зарегистрироваться?</w:t>
      </w:r>
    </w:p>
    <w:p>
      <w:pPr>
        <w:keepLines/>
        <w:spacing w:after="60" w:line="245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Откройте личный чат с ботом. Для телефона используйте </w:t>
      </w:r>
      <w:r>
        <w:rPr>
          <w:rFonts w:ascii="Aptos" w:hAnsi="Aptos" w:eastAsia="Aptos"/>
          <w:b/>
          <w:i w:val="0"/>
          <w:color w:val="1F3447"/>
          <w:sz w:val="22"/>
        </w:rPr>
        <w:t>«📱 Поделиться номером»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 отправьте собственный контакт. Если бот сообщает о временной недоступности регистрации, обратитесь к администратору.</w:t>
      </w:r>
    </w:p>
    <w:p>
      <w:pPr>
        <w:keepNext/>
        <w:spacing w:before="60" w:after="20"/>
      </w:pPr>
      <w:r>
        <w:rPr>
          <w:rFonts w:ascii="Aptos" w:hAnsi="Aptos" w:eastAsia="Aptos"/>
          <w:b/>
          <w:i w:val="0"/>
          <w:color w:val="1F3447"/>
          <w:sz w:val="22"/>
        </w:rPr>
        <w:t>Как исправить ошибку в анкете?</w:t>
      </w:r>
    </w:p>
    <w:p>
      <w:pPr>
        <w:keepLines/>
        <w:spacing w:after="60" w:line="245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Откройте </w:t>
      </w:r>
      <w:r>
        <w:rPr>
          <w:rFonts w:ascii="Aptos" w:hAnsi="Aptos" w:eastAsia="Aptos"/>
          <w:b/>
          <w:i w:val="0"/>
          <w:color w:val="1F3447"/>
          <w:sz w:val="22"/>
        </w:rPr>
        <w:t>«Моя анкета»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→ </w:t>
      </w:r>
      <w:r>
        <w:rPr>
          <w:rFonts w:ascii="Aptos" w:hAnsi="Aptos" w:eastAsia="Aptos"/>
          <w:b/>
          <w:i w:val="0"/>
          <w:color w:val="1F3447"/>
          <w:sz w:val="22"/>
        </w:rPr>
        <w:t>«✏️ Изменить данные»</w:t>
      </w:r>
      <w:r>
        <w:rPr>
          <w:rFonts w:ascii="Aptos" w:hAnsi="Aptos" w:eastAsia="Aptos"/>
          <w:b w:val="0"/>
          <w:i w:val="0"/>
          <w:color w:val="293640"/>
          <w:sz w:val="22"/>
        </w:rPr>
        <w:t>, выберите поле и укажите верное значение. Телефон через бота изменить нельзя — обратитесь к организатору.</w:t>
      </w:r>
    </w:p>
    <w:p>
      <w:pPr>
        <w:keepNext/>
        <w:spacing w:before="60" w:after="20"/>
      </w:pPr>
      <w:r>
        <w:rPr>
          <w:rFonts w:ascii="Aptos" w:hAnsi="Aptos" w:eastAsia="Aptos"/>
          <w:b/>
          <w:i w:val="0"/>
          <w:color w:val="1F3447"/>
          <w:sz w:val="22"/>
        </w:rPr>
        <w:t>Приглашение не пришло?</w:t>
      </w:r>
    </w:p>
    <w:p>
      <w:pPr>
        <w:keepLines/>
        <w:spacing w:after="60" w:line="245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Откройте чат с ботом и отправьте </w:t>
      </w:r>
      <w:r>
        <w:rPr>
          <w:rFonts w:ascii="Consolas" w:hAnsi="Consolas" w:eastAsia="Consolas"/>
          <w:b/>
          <w:i w:val="0"/>
          <w:color w:val="315A78"/>
          <w:sz w:val="22"/>
        </w:rPr>
        <w:t>/start</w:t>
      </w:r>
      <w:r>
        <w:rPr>
          <w:rFonts w:ascii="Aptos" w:hAnsi="Aptos" w:eastAsia="Aptos"/>
          <w:b w:val="0"/>
          <w:i w:val="0"/>
          <w:color w:val="293640"/>
          <w:sz w:val="22"/>
        </w:rPr>
        <w:t>. Уточните у организатора, активны ли регистрация и согласие. Приглашения приходят в Telegram независимо от выбранного способа связи.</w:t>
      </w:r>
    </w:p>
    <w:p>
      <w:pPr>
        <w:keepNext/>
        <w:spacing w:before="60" w:after="20"/>
      </w:pPr>
      <w:r>
        <w:rPr>
          <w:rFonts w:ascii="Aptos" w:hAnsi="Aptos" w:eastAsia="Aptos"/>
          <w:b/>
          <w:i w:val="0"/>
          <w:color w:val="1F3447"/>
          <w:sz w:val="22"/>
        </w:rPr>
        <w:t>Почему не открывается панель администратора?</w:t>
      </w:r>
    </w:p>
    <w:p>
      <w:pPr>
        <w:keepLines/>
        <w:spacing w:after="60" w:line="245" w:lineRule="auto"/>
      </w:pPr>
      <w:r>
        <w:rPr>
          <w:rFonts w:ascii="Consolas" w:hAnsi="Consolas" w:eastAsia="Consolas"/>
          <w:b/>
          <w:i w:val="0"/>
          <w:color w:val="315A78"/>
          <w:sz w:val="22"/>
        </w:rPr>
        <w:t>/admin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доступна только назначенным администраторам и владельцу и только в личном чате. Отправьте владельцу свой ID командой </w:t>
      </w:r>
      <w:r>
        <w:rPr>
          <w:rFonts w:ascii="Consolas" w:hAnsi="Consolas" w:eastAsia="Consolas"/>
          <w:b/>
          <w:i w:val="0"/>
          <w:color w:val="315A78"/>
          <w:sz w:val="22"/>
        </w:rPr>
        <w:t>/myid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и попросите добавить вас.</w:t>
      </w:r>
    </w:p>
    <w:p>
      <w:pPr>
        <w:keepNext/>
        <w:spacing w:before="60" w:after="20"/>
      </w:pPr>
      <w:r>
        <w:rPr>
          <w:rFonts w:ascii="Aptos" w:hAnsi="Aptos" w:eastAsia="Aptos"/>
          <w:b/>
          <w:i w:val="0"/>
          <w:color w:val="1F3447"/>
          <w:sz w:val="22"/>
        </w:rPr>
        <w:t>Как исправить дату Zoom-встречи?</w:t>
      </w:r>
    </w:p>
    <w:p>
      <w:pPr>
        <w:keepLines/>
        <w:spacing w:after="60" w:line="245" w:lineRule="auto"/>
      </w:pPr>
      <w:r>
        <w:rPr>
          <w:rFonts w:ascii="Aptos" w:hAnsi="Aptos" w:eastAsia="Aptos"/>
          <w:b w:val="0"/>
          <w:i w:val="0"/>
          <w:color w:val="293640"/>
          <w:sz w:val="22"/>
        </w:rPr>
        <w:t xml:space="preserve">Откройте </w:t>
      </w:r>
      <w:r>
        <w:rPr>
          <w:rFonts w:ascii="Aptos" w:hAnsi="Aptos" w:eastAsia="Aptos"/>
          <w:b/>
          <w:i w:val="0"/>
          <w:color w:val="1F3447"/>
          <w:sz w:val="22"/>
        </w:rPr>
        <w:t>«📅 Встречи и рассылки»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 → </w:t>
      </w:r>
      <w:r>
        <w:rPr>
          <w:rFonts w:ascii="Aptos" w:hAnsi="Aptos" w:eastAsia="Aptos"/>
          <w:b/>
          <w:i w:val="0"/>
          <w:color w:val="1F3447"/>
          <w:sz w:val="22"/>
        </w:rPr>
        <w:t>«📜 История и статистика»</w:t>
      </w:r>
      <w:r>
        <w:rPr>
          <w:rFonts w:ascii="Aptos" w:hAnsi="Aptos" w:eastAsia="Aptos"/>
          <w:b w:val="0"/>
          <w:i w:val="0"/>
          <w:color w:val="293640"/>
          <w:sz w:val="22"/>
        </w:rPr>
        <w:t xml:space="preserve">, выберите запись и нажмите </w:t>
      </w:r>
      <w:r>
        <w:rPr>
          <w:rFonts w:ascii="Aptos" w:hAnsi="Aptos" w:eastAsia="Aptos"/>
          <w:b/>
          <w:i w:val="0"/>
          <w:color w:val="1F3447"/>
          <w:sz w:val="22"/>
        </w:rPr>
        <w:t>«✏️ Изменить»</w:t>
      </w:r>
      <w:r>
        <w:rPr>
          <w:rFonts w:ascii="Aptos" w:hAnsi="Aptos" w:eastAsia="Aptos"/>
          <w:b w:val="0"/>
          <w:i w:val="0"/>
          <w:color w:val="293640"/>
          <w:sz w:val="22"/>
        </w:rPr>
        <w:t>. Исправьте данные и проверьте предварительный просмотр. Завершённую рассылку изменить нельзя.</w:t>
      </w:r>
    </w:p>
    <w:sectPr>
      <w:footerReference w:type="default" r:id="rId9"/>
      <w:pgSz w:w="11906" w:h="16838"/>
      <w:pgMar w:top="992" w:right="1134" w:bottom="992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 w:eastAsia="Aptos"/>
        <w:b w:val="0"/>
        <w:i w:val="0"/>
        <w:color w:val="65737D"/>
        <w:sz w:val="16"/>
      </w:rPr>
      <w:t xml:space="preserve">МАГИЯ УТРА  •  Telegram-бот     |     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936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4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15A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использованию Telegram-бота клуба «Магия утра»</dc:title>
  <dc:subject>Инструкция для участников и администраторов клуба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